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Diccionario de Datos Justificado - ControlCash</w:t>
      </w:r>
    </w:p>
    <w:p>
      <w:pPr>
        <w:jc w:val="both"/>
      </w:pPr>
      <w:r>
        <w:t>Este documento presenta el diccionario de datos con justificacion funcional por tabla.</w:t>
      </w:r>
    </w:p>
    <w:p>
      <w:pPr>
        <w:pStyle w:val="Heading1"/>
      </w:pPr>
      <w:r>
        <w:t>Tabla: usuarios</w:t>
      </w:r>
    </w:p>
    <w:p>
      <w:pPr>
        <w:jc w:val="both"/>
      </w:pPr>
      <w:r>
        <w:t>Esta tabla fue creada para gestion de cuentas y autenticacion del actor usuario.</w:t>
      </w:r>
    </w:p>
    <w:p>
      <w:pPr>
        <w:jc w:val="both"/>
      </w:pPr>
      <w:r>
        <w:t>Descripcion tecnica: Usuarios del sistema con autenticación segura</w:t>
      </w:r>
    </w:p>
    <w:p>
      <w:pPr>
        <w:jc w:val="both"/>
      </w:pPr>
      <w:r>
        <w:t>Trazabilidad funcional: RF-01, RF-02, RF-11.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Campo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PK</w:t>
            </w:r>
          </w:p>
        </w:tc>
        <w:tc>
          <w:tcPr>
            <w:tcW w:type="dxa" w:w="1080"/>
          </w:tcPr>
          <w:p>
            <w:r>
              <w:t>FK-&gt;</w:t>
            </w:r>
          </w:p>
        </w:tc>
        <w:tc>
          <w:tcPr>
            <w:tcW w:type="dxa" w:w="1080"/>
          </w:tcPr>
          <w:p>
            <w:r>
              <w:t>Permite NULL</w:t>
            </w:r>
          </w:p>
        </w:tc>
        <w:tc>
          <w:tcPr>
            <w:tcW w:type="dxa" w:w="1080"/>
          </w:tcPr>
          <w:p>
            <w:r>
              <w:t>Unico</w:t>
            </w:r>
          </w:p>
        </w:tc>
        <w:tc>
          <w:tcPr>
            <w:tcW w:type="dxa" w:w="1080"/>
          </w:tcPr>
          <w:p>
            <w:r>
              <w:t>Default</w:t>
            </w:r>
          </w:p>
        </w:tc>
        <w:tc>
          <w:tcPr>
            <w:tcW w:type="dxa" w:w="1080"/>
          </w:tcPr>
          <w:p>
            <w:r>
              <w:t>Restricciones/Notas</w:t>
            </w:r>
          </w:p>
        </w:tc>
      </w:tr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int</w:t>
            </w:r>
          </w:p>
        </w:tc>
        <w:tc>
          <w:tcPr>
            <w:tcW w:type="dxa" w:w="1080"/>
          </w:tcPr>
          <w:p>
            <w:r>
              <w:t>Si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AUTO_INCREMENT</w:t>
            </w:r>
          </w:p>
        </w:tc>
      </w:tr>
      <w:tr>
        <w:tc>
          <w:tcPr>
            <w:tcW w:type="dxa" w:w="1080"/>
          </w:tcPr>
          <w:p>
            <w:r>
              <w:t>nombre</w:t>
            </w:r>
          </w:p>
        </w:tc>
        <w:tc>
          <w:tcPr>
            <w:tcW w:type="dxa" w:w="1080"/>
          </w:tcPr>
          <w:p>
            <w:r>
              <w:t>varchar(100)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CHECK(CHAR_LENGTH(nombre) &gt;= 2)</w:t>
            </w:r>
          </w:p>
        </w:tc>
      </w:tr>
      <w:tr>
        <w:tc>
          <w:tcPr>
            <w:tcW w:type="dxa" w:w="1080"/>
          </w:tcPr>
          <w:p>
            <w:r>
              <w:t>email</w:t>
            </w:r>
          </w:p>
        </w:tc>
        <w:tc>
          <w:tcPr>
            <w:tcW w:type="dxa" w:w="1080"/>
          </w:tcPr>
          <w:p>
            <w:r>
              <w:t>varchar(254)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Si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password_hash</w:t>
            </w:r>
          </w:p>
        </w:tc>
        <w:tc>
          <w:tcPr>
            <w:tcW w:type="dxa" w:w="1080"/>
          </w:tcPr>
          <w:p>
            <w:r>
              <w:t>text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PBKDF2-SHA256 + 16-byte salt + 100k iterations</w:t>
            </w:r>
          </w:p>
        </w:tc>
      </w:tr>
      <w:tr>
        <w:tc>
          <w:tcPr>
            <w:tcW w:type="dxa" w:w="1080"/>
          </w:tcPr>
          <w:p>
            <w:r>
              <w:t>fecha_creacion</w:t>
            </w:r>
          </w:p>
        </w:tc>
        <w:tc>
          <w:tcPr>
            <w:tcW w:type="dxa" w:w="1080"/>
          </w:tcPr>
          <w:p>
            <w:r>
              <w:t>timestamp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CURRENT_TIMESTAMP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activo</w:t>
            </w:r>
          </w:p>
        </w:tc>
        <w:tc>
          <w:tcPr>
            <w:tcW w:type="dxa" w:w="1080"/>
          </w:tcPr>
          <w:p>
            <w:r>
              <w:t>tinyint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CHECK(activo IN (0, 1))</w:t>
            </w:r>
          </w:p>
        </w:tc>
      </w:tr>
    </w:tbl>
    <w:p/>
    <w:p>
      <w:pPr>
        <w:pStyle w:val="Heading1"/>
      </w:pPr>
      <w:r>
        <w:t>Tabla: refresh_tokens</w:t>
      </w:r>
    </w:p>
    <w:p>
      <w:pPr>
        <w:jc w:val="both"/>
      </w:pPr>
      <w:r>
        <w:t>Esta tabla fue creada para control de sesiones y renovacion jwt.</w:t>
      </w:r>
    </w:p>
    <w:p>
      <w:pPr>
        <w:jc w:val="both"/>
      </w:pPr>
      <w:r>
        <w:t>Descripcion tecnica: Tokens JWT de refresco (ISO/IEC 27001 - Gestión de sesiones)</w:t>
      </w:r>
    </w:p>
    <w:p>
      <w:pPr>
        <w:jc w:val="both"/>
      </w:pPr>
      <w:r>
        <w:t>Trazabilidad funcional: RF-02, RF-11.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Campo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PK</w:t>
            </w:r>
          </w:p>
        </w:tc>
        <w:tc>
          <w:tcPr>
            <w:tcW w:type="dxa" w:w="1080"/>
          </w:tcPr>
          <w:p>
            <w:r>
              <w:t>FK-&gt;</w:t>
            </w:r>
          </w:p>
        </w:tc>
        <w:tc>
          <w:tcPr>
            <w:tcW w:type="dxa" w:w="1080"/>
          </w:tcPr>
          <w:p>
            <w:r>
              <w:t>Permite NULL</w:t>
            </w:r>
          </w:p>
        </w:tc>
        <w:tc>
          <w:tcPr>
            <w:tcW w:type="dxa" w:w="1080"/>
          </w:tcPr>
          <w:p>
            <w:r>
              <w:t>Unico</w:t>
            </w:r>
          </w:p>
        </w:tc>
        <w:tc>
          <w:tcPr>
            <w:tcW w:type="dxa" w:w="1080"/>
          </w:tcPr>
          <w:p>
            <w:r>
              <w:t>Default</w:t>
            </w:r>
          </w:p>
        </w:tc>
        <w:tc>
          <w:tcPr>
            <w:tcW w:type="dxa" w:w="1080"/>
          </w:tcPr>
          <w:p>
            <w:r>
              <w:t>Restricciones/Notas</w:t>
            </w:r>
          </w:p>
        </w:tc>
      </w:tr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int</w:t>
            </w:r>
          </w:p>
        </w:tc>
        <w:tc>
          <w:tcPr>
            <w:tcW w:type="dxa" w:w="1080"/>
          </w:tcPr>
          <w:p>
            <w:r>
              <w:t>Si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AUTO_INCREMENT</w:t>
            </w:r>
          </w:p>
        </w:tc>
      </w:tr>
      <w:tr>
        <w:tc>
          <w:tcPr>
            <w:tcW w:type="dxa" w:w="1080"/>
          </w:tcPr>
          <w:p>
            <w:r>
              <w:t>usuario_id</w:t>
            </w:r>
          </w:p>
        </w:tc>
        <w:tc>
          <w:tcPr>
            <w:tcW w:type="dxa" w:w="1080"/>
          </w:tcPr>
          <w:p>
            <w:r>
              <w:t>int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usuarios.id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token_hash</w:t>
            </w:r>
          </w:p>
        </w:tc>
        <w:tc>
          <w:tcPr>
            <w:tcW w:type="dxa" w:w="1080"/>
          </w:tcPr>
          <w:p>
            <w:r>
              <w:t>varchar(64)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Si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SHA-256 del refresh token</w:t>
            </w:r>
          </w:p>
        </w:tc>
      </w:tr>
      <w:tr>
        <w:tc>
          <w:tcPr>
            <w:tcW w:type="dxa" w:w="1080"/>
          </w:tcPr>
          <w:p>
            <w:r>
              <w:t>expires_at</w:t>
            </w:r>
          </w:p>
        </w:tc>
        <w:tc>
          <w:tcPr>
            <w:tcW w:type="dxa" w:w="1080"/>
          </w:tcPr>
          <w:p>
            <w:r>
              <w:t>timestamp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created_at</w:t>
            </w:r>
          </w:p>
        </w:tc>
        <w:tc>
          <w:tcPr>
            <w:tcW w:type="dxa" w:w="1080"/>
          </w:tcPr>
          <w:p>
            <w:r>
              <w:t>timestamp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CURRENT_TIMESTAMP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revoked</w:t>
            </w:r>
          </w:p>
        </w:tc>
        <w:tc>
          <w:tcPr>
            <w:tcW w:type="dxa" w:w="1080"/>
          </w:tcPr>
          <w:p>
            <w:r>
              <w:t>tinyint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CHECK(revoked IN (0, 1))</w:t>
            </w:r>
          </w:p>
        </w:tc>
      </w:tr>
      <w:tr>
        <w:tc>
          <w:tcPr>
            <w:tcW w:type="dxa" w:w="1080"/>
          </w:tcPr>
          <w:p>
            <w:r>
              <w:t>device_info</w:t>
            </w:r>
          </w:p>
        </w:tc>
        <w:tc>
          <w:tcPr>
            <w:tcW w:type="dxa" w:w="1080"/>
          </w:tcPr>
          <w:p>
            <w:r>
              <w:t>varchar(255)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Si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User-Agent o identificador del dispositivo</w:t>
            </w:r>
          </w:p>
        </w:tc>
      </w:tr>
    </w:tbl>
    <w:p/>
    <w:p>
      <w:pPr>
        <w:pStyle w:val="Heading1"/>
      </w:pPr>
      <w:r>
        <w:t>Tabla: categorias</w:t>
      </w:r>
    </w:p>
    <w:p>
      <w:pPr>
        <w:jc w:val="both"/>
      </w:pPr>
      <w:r>
        <w:t>Esta tabla fue creada para catalogo para clasificar ingresos y gastos.</w:t>
      </w:r>
    </w:p>
    <w:p>
      <w:pPr>
        <w:jc w:val="both"/>
      </w:pPr>
      <w:r>
        <w:t>Descripcion tecnica: Catálogo de categorías para clasificar movimientos</w:t>
      </w:r>
    </w:p>
    <w:p>
      <w:pPr>
        <w:jc w:val="both"/>
      </w:pPr>
      <w:r>
        <w:t>Trazabilidad funcional: RF-10.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Campo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PK</w:t>
            </w:r>
          </w:p>
        </w:tc>
        <w:tc>
          <w:tcPr>
            <w:tcW w:type="dxa" w:w="1080"/>
          </w:tcPr>
          <w:p>
            <w:r>
              <w:t>FK-&gt;</w:t>
            </w:r>
          </w:p>
        </w:tc>
        <w:tc>
          <w:tcPr>
            <w:tcW w:type="dxa" w:w="1080"/>
          </w:tcPr>
          <w:p>
            <w:r>
              <w:t>Permite NULL</w:t>
            </w:r>
          </w:p>
        </w:tc>
        <w:tc>
          <w:tcPr>
            <w:tcW w:type="dxa" w:w="1080"/>
          </w:tcPr>
          <w:p>
            <w:r>
              <w:t>Unico</w:t>
            </w:r>
          </w:p>
        </w:tc>
        <w:tc>
          <w:tcPr>
            <w:tcW w:type="dxa" w:w="1080"/>
          </w:tcPr>
          <w:p>
            <w:r>
              <w:t>Default</w:t>
            </w:r>
          </w:p>
        </w:tc>
        <w:tc>
          <w:tcPr>
            <w:tcW w:type="dxa" w:w="1080"/>
          </w:tcPr>
          <w:p>
            <w:r>
              <w:t>Restricciones/Notas</w:t>
            </w:r>
          </w:p>
        </w:tc>
      </w:tr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int</w:t>
            </w:r>
          </w:p>
        </w:tc>
        <w:tc>
          <w:tcPr>
            <w:tcW w:type="dxa" w:w="1080"/>
          </w:tcPr>
          <w:p>
            <w:r>
              <w:t>Si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AUTO_INCREMENT</w:t>
            </w:r>
          </w:p>
        </w:tc>
      </w:tr>
      <w:tr>
        <w:tc>
          <w:tcPr>
            <w:tcW w:type="dxa" w:w="1080"/>
          </w:tcPr>
          <w:p>
            <w:r>
              <w:t>nombre</w:t>
            </w:r>
          </w:p>
        </w:tc>
        <w:tc>
          <w:tcPr>
            <w:tcW w:type="dxa" w:w="1080"/>
          </w:tcPr>
          <w:p>
            <w:r>
              <w:t>varchar(100)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Si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CHECK(CHAR_LENGTH(nombre) &gt;= 2)</w:t>
            </w:r>
          </w:p>
        </w:tc>
      </w:tr>
      <w:tr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varchar(10)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CHECK(tipo IN ('ingreso', 'gasto'))</w:t>
            </w:r>
          </w:p>
        </w:tc>
      </w:tr>
      <w:tr>
        <w:tc>
          <w:tcPr>
            <w:tcW w:type="dxa" w:w="1080"/>
          </w:tcPr>
          <w:p>
            <w:r>
              <w:t>icono</w:t>
            </w:r>
          </w:p>
        </w:tc>
        <w:tc>
          <w:tcPr>
            <w:tcW w:type="dxa" w:w="1080"/>
          </w:tcPr>
          <w:p>
            <w:r>
              <w:t>varchar(10)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Si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💰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activo</w:t>
            </w:r>
          </w:p>
        </w:tc>
        <w:tc>
          <w:tcPr>
            <w:tcW w:type="dxa" w:w="1080"/>
          </w:tcPr>
          <w:p>
            <w:r>
              <w:t>tinyint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CHECK(activo IN (0, 1))</w:t>
            </w:r>
          </w:p>
        </w:tc>
      </w:tr>
    </w:tbl>
    <w:p/>
    <w:p>
      <w:pPr>
        <w:pStyle w:val="Heading1"/>
      </w:pPr>
      <w:r>
        <w:t>Tabla: movimientos</w:t>
      </w:r>
    </w:p>
    <w:p>
      <w:pPr>
        <w:jc w:val="both"/>
      </w:pPr>
      <w:r>
        <w:t>Esta tabla fue creada para registro de operaciones financieras.</w:t>
      </w:r>
    </w:p>
    <w:p>
      <w:pPr>
        <w:jc w:val="both"/>
      </w:pPr>
      <w:r>
        <w:t>Descripcion tecnica: Registro de ingresos y gastos</w:t>
      </w:r>
    </w:p>
    <w:p>
      <w:pPr>
        <w:jc w:val="both"/>
      </w:pPr>
      <w:r>
        <w:t>Trazabilidad funcional: RF-03, RF-04, RF-07.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Campo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PK</w:t>
            </w:r>
          </w:p>
        </w:tc>
        <w:tc>
          <w:tcPr>
            <w:tcW w:type="dxa" w:w="1080"/>
          </w:tcPr>
          <w:p>
            <w:r>
              <w:t>FK-&gt;</w:t>
            </w:r>
          </w:p>
        </w:tc>
        <w:tc>
          <w:tcPr>
            <w:tcW w:type="dxa" w:w="1080"/>
          </w:tcPr>
          <w:p>
            <w:r>
              <w:t>Permite NULL</w:t>
            </w:r>
          </w:p>
        </w:tc>
        <w:tc>
          <w:tcPr>
            <w:tcW w:type="dxa" w:w="1080"/>
          </w:tcPr>
          <w:p>
            <w:r>
              <w:t>Unico</w:t>
            </w:r>
          </w:p>
        </w:tc>
        <w:tc>
          <w:tcPr>
            <w:tcW w:type="dxa" w:w="1080"/>
          </w:tcPr>
          <w:p>
            <w:r>
              <w:t>Default</w:t>
            </w:r>
          </w:p>
        </w:tc>
        <w:tc>
          <w:tcPr>
            <w:tcW w:type="dxa" w:w="1080"/>
          </w:tcPr>
          <w:p>
            <w:r>
              <w:t>Restricciones/Notas</w:t>
            </w:r>
          </w:p>
        </w:tc>
      </w:tr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int</w:t>
            </w:r>
          </w:p>
        </w:tc>
        <w:tc>
          <w:tcPr>
            <w:tcW w:type="dxa" w:w="1080"/>
          </w:tcPr>
          <w:p>
            <w:r>
              <w:t>Si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AUTO_INCREMENT</w:t>
            </w:r>
          </w:p>
        </w:tc>
      </w:tr>
      <w:tr>
        <w:tc>
          <w:tcPr>
            <w:tcW w:type="dxa" w:w="1080"/>
          </w:tcPr>
          <w:p>
            <w:r>
              <w:t>usuario_id</w:t>
            </w:r>
          </w:p>
        </w:tc>
        <w:tc>
          <w:tcPr>
            <w:tcW w:type="dxa" w:w="1080"/>
          </w:tcPr>
          <w:p>
            <w:r>
              <w:t>int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usuarios.id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categoria_id</w:t>
            </w:r>
          </w:p>
        </w:tc>
        <w:tc>
          <w:tcPr>
            <w:tcW w:type="dxa" w:w="1080"/>
          </w:tcPr>
          <w:p>
            <w:r>
              <w:t>int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categorias.id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varchar(10)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CHECK(tipo IN ('ingreso', 'gasto'))</w:t>
            </w:r>
          </w:p>
        </w:tc>
      </w:tr>
      <w:tr>
        <w:tc>
          <w:tcPr>
            <w:tcW w:type="dxa" w:w="1080"/>
          </w:tcPr>
          <w:p>
            <w:r>
              <w:t>monto</w:t>
            </w:r>
          </w:p>
        </w:tc>
        <w:tc>
          <w:tcPr>
            <w:tcW w:type="dxa" w:w="1080"/>
          </w:tcPr>
          <w:p>
            <w:r>
              <w:t>decimal(12,2)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CHECK(monto &gt; 0)</w:t>
            </w:r>
          </w:p>
        </w:tc>
      </w:tr>
      <w:tr>
        <w:tc>
          <w:tcPr>
            <w:tcW w:type="dxa" w:w="1080"/>
          </w:tcPr>
          <w:p>
            <w:r>
              <w:t>descripcion</w:t>
            </w:r>
          </w:p>
        </w:tc>
        <w:tc>
          <w:tcPr>
            <w:tcW w:type="dxa" w:w="1080"/>
          </w:tcPr>
          <w:p>
            <w:r>
              <w:t>text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Si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Puede cifrarse con AES-256-GCM</w:t>
            </w:r>
          </w:p>
        </w:tc>
      </w:tr>
      <w:tr>
        <w:tc>
          <w:tcPr>
            <w:tcW w:type="dxa" w:w="1080"/>
          </w:tcPr>
          <w:p>
            <w:r>
              <w:t>fecha</w:t>
            </w:r>
          </w:p>
        </w:tc>
        <w:tc>
          <w:tcPr>
            <w:tcW w:type="dxa" w:w="1080"/>
          </w:tcPr>
          <w:p>
            <w:r>
              <w:t>timestamp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CURRENT_TIMESTAMP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fecha_registro</w:t>
            </w:r>
          </w:p>
        </w:tc>
        <w:tc>
          <w:tcPr>
            <w:tcW w:type="dxa" w:w="1080"/>
          </w:tcPr>
          <w:p>
            <w:r>
              <w:t>timestamp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CURRENT_TIMESTAMP</w:t>
            </w:r>
          </w:p>
        </w:tc>
        <w:tc>
          <w:tcPr>
            <w:tcW w:type="dxa" w:w="1080"/>
          </w:tcPr>
          <w:p>
            <w:r/>
          </w:p>
        </w:tc>
      </w:tr>
    </w:tbl>
    <w:p/>
    <w:p>
      <w:pPr>
        <w:pStyle w:val="Heading1"/>
      </w:pPr>
      <w:r>
        <w:t>Tabla: presupuestos</w:t>
      </w:r>
    </w:p>
    <w:p>
      <w:pPr>
        <w:jc w:val="both"/>
      </w:pPr>
      <w:r>
        <w:t>Esta tabla fue creada para limites de gasto por mes y categoria/global.</w:t>
      </w:r>
    </w:p>
    <w:p>
      <w:pPr>
        <w:jc w:val="both"/>
      </w:pPr>
      <w:r>
        <w:t>Descripcion tecnica: Límites de gasto mensuales por categoría o globales</w:t>
      </w:r>
    </w:p>
    <w:p>
      <w:pPr>
        <w:jc w:val="both"/>
      </w:pPr>
      <w:r>
        <w:t>Trazabilidad funcional: Soporte de limites mensuales del dominio financiero.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Campo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PK</w:t>
            </w:r>
          </w:p>
        </w:tc>
        <w:tc>
          <w:tcPr>
            <w:tcW w:type="dxa" w:w="1080"/>
          </w:tcPr>
          <w:p>
            <w:r>
              <w:t>FK-&gt;</w:t>
            </w:r>
          </w:p>
        </w:tc>
        <w:tc>
          <w:tcPr>
            <w:tcW w:type="dxa" w:w="1080"/>
          </w:tcPr>
          <w:p>
            <w:r>
              <w:t>Permite NULL</w:t>
            </w:r>
          </w:p>
        </w:tc>
        <w:tc>
          <w:tcPr>
            <w:tcW w:type="dxa" w:w="1080"/>
          </w:tcPr>
          <w:p>
            <w:r>
              <w:t>Unico</w:t>
            </w:r>
          </w:p>
        </w:tc>
        <w:tc>
          <w:tcPr>
            <w:tcW w:type="dxa" w:w="1080"/>
          </w:tcPr>
          <w:p>
            <w:r>
              <w:t>Default</w:t>
            </w:r>
          </w:p>
        </w:tc>
        <w:tc>
          <w:tcPr>
            <w:tcW w:type="dxa" w:w="1080"/>
          </w:tcPr>
          <w:p>
            <w:r>
              <w:t>Restricciones/Notas</w:t>
            </w:r>
          </w:p>
        </w:tc>
      </w:tr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int</w:t>
            </w:r>
          </w:p>
        </w:tc>
        <w:tc>
          <w:tcPr>
            <w:tcW w:type="dxa" w:w="1080"/>
          </w:tcPr>
          <w:p>
            <w:r>
              <w:t>Si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AUTO_INCREMENT</w:t>
            </w:r>
          </w:p>
        </w:tc>
      </w:tr>
      <w:tr>
        <w:tc>
          <w:tcPr>
            <w:tcW w:type="dxa" w:w="1080"/>
          </w:tcPr>
          <w:p>
            <w:r>
              <w:t>usuario_id</w:t>
            </w:r>
          </w:p>
        </w:tc>
        <w:tc>
          <w:tcPr>
            <w:tcW w:type="dxa" w:w="1080"/>
          </w:tcPr>
          <w:p>
            <w:r>
              <w:t>int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usuarios.id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categoria_id</w:t>
            </w:r>
          </w:p>
        </w:tc>
        <w:tc>
          <w:tcPr>
            <w:tcW w:type="dxa" w:w="1080"/>
          </w:tcPr>
          <w:p>
            <w:r>
              <w:t>int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categorias.id</w:t>
            </w:r>
          </w:p>
        </w:tc>
        <w:tc>
          <w:tcPr>
            <w:tcW w:type="dxa" w:w="1080"/>
          </w:tcPr>
          <w:p>
            <w:r>
              <w:t>Si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NULL = presupuesto global del mes</w:t>
            </w:r>
          </w:p>
        </w:tc>
      </w:tr>
      <w:tr>
        <w:tc>
          <w:tcPr>
            <w:tcW w:type="dxa" w:w="1080"/>
          </w:tcPr>
          <w:p>
            <w:r>
              <w:t>monto_limite</w:t>
            </w:r>
          </w:p>
        </w:tc>
        <w:tc>
          <w:tcPr>
            <w:tcW w:type="dxa" w:w="1080"/>
          </w:tcPr>
          <w:p>
            <w:r>
              <w:t>decimal(12,2)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CHECK(monto_limite &gt; 0)</w:t>
            </w:r>
          </w:p>
        </w:tc>
      </w:tr>
      <w:tr>
        <w:tc>
          <w:tcPr>
            <w:tcW w:type="dxa" w:w="1080"/>
          </w:tcPr>
          <w:p>
            <w:r>
              <w:t>mes</w:t>
            </w:r>
          </w:p>
        </w:tc>
        <w:tc>
          <w:tcPr>
            <w:tcW w:type="dxa" w:w="1080"/>
          </w:tcPr>
          <w:p>
            <w:r>
              <w:t>date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Primer día del mes (YYYY-MM-01)</w:t>
            </w:r>
          </w:p>
        </w:tc>
      </w:tr>
      <w:tr>
        <w:tc>
          <w:tcPr>
            <w:tcW w:type="dxa" w:w="1080"/>
          </w:tcPr>
          <w:p>
            <w:r>
              <w:t>activo</w:t>
            </w:r>
          </w:p>
        </w:tc>
        <w:tc>
          <w:tcPr>
            <w:tcW w:type="dxa" w:w="1080"/>
          </w:tcPr>
          <w:p>
            <w:r>
              <w:t>tinyint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CHECK(activo IN (0, 1))</w:t>
            </w:r>
          </w:p>
        </w:tc>
      </w:tr>
      <w:tr>
        <w:tc>
          <w:tcPr>
            <w:tcW w:type="dxa" w:w="1080"/>
          </w:tcPr>
          <w:p>
            <w:r>
              <w:t>creado_en</w:t>
            </w:r>
          </w:p>
        </w:tc>
        <w:tc>
          <w:tcPr>
            <w:tcW w:type="dxa" w:w="1080"/>
          </w:tcPr>
          <w:p>
            <w:r>
              <w:t>timestamp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CURRENT_TIMESTAMP</w:t>
            </w:r>
          </w:p>
        </w:tc>
        <w:tc>
          <w:tcPr>
            <w:tcW w:type="dxa" w:w="1080"/>
          </w:tcPr>
          <w:p>
            <w:r/>
          </w:p>
        </w:tc>
      </w:tr>
    </w:tbl>
    <w:p/>
    <w:p>
      <w:pPr>
        <w:pStyle w:val="Heading1"/>
      </w:pPr>
      <w:r>
        <w:t>Tabla: recurrencias</w:t>
      </w:r>
    </w:p>
    <w:p>
      <w:pPr>
        <w:jc w:val="both"/>
      </w:pPr>
      <w:r>
        <w:t>Esta tabla fue creada para programacion de transacciones automaticas.</w:t>
      </w:r>
    </w:p>
    <w:p>
      <w:pPr>
        <w:jc w:val="both"/>
      </w:pPr>
      <w:r>
        <w:t>Descripcion tecnica: Transacciones programadas (salario, suscripciones, etc.)</w:t>
      </w:r>
    </w:p>
    <w:p>
      <w:pPr>
        <w:jc w:val="both"/>
      </w:pPr>
      <w:r>
        <w:t>Trazabilidad funcional: Soporte de transacciones programadas del dominio.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Campo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PK</w:t>
            </w:r>
          </w:p>
        </w:tc>
        <w:tc>
          <w:tcPr>
            <w:tcW w:type="dxa" w:w="1080"/>
          </w:tcPr>
          <w:p>
            <w:r>
              <w:t>FK-&gt;</w:t>
            </w:r>
          </w:p>
        </w:tc>
        <w:tc>
          <w:tcPr>
            <w:tcW w:type="dxa" w:w="1080"/>
          </w:tcPr>
          <w:p>
            <w:r>
              <w:t>Permite NULL</w:t>
            </w:r>
          </w:p>
        </w:tc>
        <w:tc>
          <w:tcPr>
            <w:tcW w:type="dxa" w:w="1080"/>
          </w:tcPr>
          <w:p>
            <w:r>
              <w:t>Unico</w:t>
            </w:r>
          </w:p>
        </w:tc>
        <w:tc>
          <w:tcPr>
            <w:tcW w:type="dxa" w:w="1080"/>
          </w:tcPr>
          <w:p>
            <w:r>
              <w:t>Default</w:t>
            </w:r>
          </w:p>
        </w:tc>
        <w:tc>
          <w:tcPr>
            <w:tcW w:type="dxa" w:w="1080"/>
          </w:tcPr>
          <w:p>
            <w:r>
              <w:t>Restricciones/Notas</w:t>
            </w:r>
          </w:p>
        </w:tc>
      </w:tr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int</w:t>
            </w:r>
          </w:p>
        </w:tc>
        <w:tc>
          <w:tcPr>
            <w:tcW w:type="dxa" w:w="1080"/>
          </w:tcPr>
          <w:p>
            <w:r>
              <w:t>Si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AUTO_INCREMENT</w:t>
            </w:r>
          </w:p>
        </w:tc>
      </w:tr>
      <w:tr>
        <w:tc>
          <w:tcPr>
            <w:tcW w:type="dxa" w:w="1080"/>
          </w:tcPr>
          <w:p>
            <w:r>
              <w:t>usuario_id</w:t>
            </w:r>
          </w:p>
        </w:tc>
        <w:tc>
          <w:tcPr>
            <w:tcW w:type="dxa" w:w="1080"/>
          </w:tcPr>
          <w:p>
            <w:r>
              <w:t>int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usuarios.id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categoria_id</w:t>
            </w:r>
          </w:p>
        </w:tc>
        <w:tc>
          <w:tcPr>
            <w:tcW w:type="dxa" w:w="1080"/>
          </w:tcPr>
          <w:p>
            <w:r>
              <w:t>int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categorias.id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varchar(10)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CHECK(tipo IN ('ingreso', 'gasto'))</w:t>
            </w:r>
          </w:p>
        </w:tc>
      </w:tr>
      <w:tr>
        <w:tc>
          <w:tcPr>
            <w:tcW w:type="dxa" w:w="1080"/>
          </w:tcPr>
          <w:p>
            <w:r>
              <w:t>monto</w:t>
            </w:r>
          </w:p>
        </w:tc>
        <w:tc>
          <w:tcPr>
            <w:tcW w:type="dxa" w:w="1080"/>
          </w:tcPr>
          <w:p>
            <w:r>
              <w:t>decimal(12,2)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CHECK(monto &gt; 0)</w:t>
            </w:r>
          </w:p>
        </w:tc>
      </w:tr>
      <w:tr>
        <w:tc>
          <w:tcPr>
            <w:tcW w:type="dxa" w:w="1080"/>
          </w:tcPr>
          <w:p>
            <w:r>
              <w:t>descripcion</w:t>
            </w:r>
          </w:p>
        </w:tc>
        <w:tc>
          <w:tcPr>
            <w:tcW w:type="dxa" w:w="1080"/>
          </w:tcPr>
          <w:p>
            <w:r>
              <w:t>text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Si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frecuencia</w:t>
            </w:r>
          </w:p>
        </w:tc>
        <w:tc>
          <w:tcPr>
            <w:tcW w:type="dxa" w:w="1080"/>
          </w:tcPr>
          <w:p>
            <w:r>
              <w:t>varchar(20)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CHECK(frecuencia IN ('diario','semanal','quincenal','mensual','anual'))</w:t>
            </w:r>
          </w:p>
        </w:tc>
      </w:tr>
      <w:tr>
        <w:tc>
          <w:tcPr>
            <w:tcW w:type="dxa" w:w="1080"/>
          </w:tcPr>
          <w:p>
            <w:r>
              <w:t>dia_ejecucion</w:t>
            </w:r>
          </w:p>
        </w:tc>
        <w:tc>
          <w:tcPr>
            <w:tcW w:type="dxa" w:w="1080"/>
          </w:tcPr>
          <w:p>
            <w:r>
              <w:t>int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Si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CHECK(dia_ejecucion BETWEEN 1 AND 31)</w:t>
            </w:r>
          </w:p>
        </w:tc>
      </w:tr>
      <w:tr>
        <w:tc>
          <w:tcPr>
            <w:tcW w:type="dxa" w:w="1080"/>
          </w:tcPr>
          <w:p>
            <w:r>
              <w:t>proxima_fecha</w:t>
            </w:r>
          </w:p>
        </w:tc>
        <w:tc>
          <w:tcPr>
            <w:tcW w:type="dxa" w:w="1080"/>
          </w:tcPr>
          <w:p>
            <w:r>
              <w:t>date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activo</w:t>
            </w:r>
          </w:p>
        </w:tc>
        <w:tc>
          <w:tcPr>
            <w:tcW w:type="dxa" w:w="1080"/>
          </w:tcPr>
          <w:p>
            <w:r>
              <w:t>tinyint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CHECK(activo IN (0, 1))</w:t>
            </w:r>
          </w:p>
        </w:tc>
      </w:tr>
      <w:tr>
        <w:tc>
          <w:tcPr>
            <w:tcW w:type="dxa" w:w="1080"/>
          </w:tcPr>
          <w:p>
            <w:r>
              <w:t>creado_en</w:t>
            </w:r>
          </w:p>
        </w:tc>
        <w:tc>
          <w:tcPr>
            <w:tcW w:type="dxa" w:w="1080"/>
          </w:tcPr>
          <w:p>
            <w:r>
              <w:t>timestamp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CURRENT_TIMESTAMP</w:t>
            </w:r>
          </w:p>
        </w:tc>
        <w:tc>
          <w:tcPr>
            <w:tcW w:type="dxa" w:w="1080"/>
          </w:tcPr>
          <w:p>
            <w:r/>
          </w:p>
        </w:tc>
      </w:tr>
    </w:tbl>
    <w:p/>
    <w:p>
      <w:pPr>
        <w:pStyle w:val="Heading1"/>
      </w:pPr>
      <w:r>
        <w:t>Tabla: notificaciones</w:t>
      </w:r>
    </w:p>
    <w:p>
      <w:pPr>
        <w:jc w:val="both"/>
      </w:pPr>
      <w:r>
        <w:t>Esta tabla fue creada para mensajeria in-app y alertas.</w:t>
      </w:r>
    </w:p>
    <w:p>
      <w:pPr>
        <w:jc w:val="both"/>
      </w:pPr>
      <w:r>
        <w:t>Descripcion tecnica: Sistema de notificaciones push/in-app</w:t>
      </w:r>
    </w:p>
    <w:p>
      <w:pPr>
        <w:jc w:val="both"/>
      </w:pPr>
      <w:r>
        <w:t>Trazabilidad funcional: RF-06.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Campo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PK</w:t>
            </w:r>
          </w:p>
        </w:tc>
        <w:tc>
          <w:tcPr>
            <w:tcW w:type="dxa" w:w="1080"/>
          </w:tcPr>
          <w:p>
            <w:r>
              <w:t>FK-&gt;</w:t>
            </w:r>
          </w:p>
        </w:tc>
        <w:tc>
          <w:tcPr>
            <w:tcW w:type="dxa" w:w="1080"/>
          </w:tcPr>
          <w:p>
            <w:r>
              <w:t>Permite NULL</w:t>
            </w:r>
          </w:p>
        </w:tc>
        <w:tc>
          <w:tcPr>
            <w:tcW w:type="dxa" w:w="1080"/>
          </w:tcPr>
          <w:p>
            <w:r>
              <w:t>Unico</w:t>
            </w:r>
          </w:p>
        </w:tc>
        <w:tc>
          <w:tcPr>
            <w:tcW w:type="dxa" w:w="1080"/>
          </w:tcPr>
          <w:p>
            <w:r>
              <w:t>Default</w:t>
            </w:r>
          </w:p>
        </w:tc>
        <w:tc>
          <w:tcPr>
            <w:tcW w:type="dxa" w:w="1080"/>
          </w:tcPr>
          <w:p>
            <w:r>
              <w:t>Restricciones/Notas</w:t>
            </w:r>
          </w:p>
        </w:tc>
      </w:tr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int</w:t>
            </w:r>
          </w:p>
        </w:tc>
        <w:tc>
          <w:tcPr>
            <w:tcW w:type="dxa" w:w="1080"/>
          </w:tcPr>
          <w:p>
            <w:r>
              <w:t>Si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AUTO_INCREMENT</w:t>
            </w:r>
          </w:p>
        </w:tc>
      </w:tr>
      <w:tr>
        <w:tc>
          <w:tcPr>
            <w:tcW w:type="dxa" w:w="1080"/>
          </w:tcPr>
          <w:p>
            <w:r>
              <w:t>usuario_id</w:t>
            </w:r>
          </w:p>
        </w:tc>
        <w:tc>
          <w:tcPr>
            <w:tcW w:type="dxa" w:w="1080"/>
          </w:tcPr>
          <w:p>
            <w:r>
              <w:t>int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usuarios.id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titulo</w:t>
            </w:r>
          </w:p>
        </w:tc>
        <w:tc>
          <w:tcPr>
            <w:tcW w:type="dxa" w:w="1080"/>
          </w:tcPr>
          <w:p>
            <w:r>
              <w:t>varchar(200)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mensaje</w:t>
            </w:r>
          </w:p>
        </w:tc>
        <w:tc>
          <w:tcPr>
            <w:tcW w:type="dxa" w:w="1080"/>
          </w:tcPr>
          <w:p>
            <w:r>
              <w:t>text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varchar(10)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info</w:t>
            </w:r>
          </w:p>
        </w:tc>
        <w:tc>
          <w:tcPr>
            <w:tcW w:type="dxa" w:w="1080"/>
          </w:tcPr>
          <w:p>
            <w:r>
              <w:t>CHECK(tipo IN ('info','alerta','exito','error'))</w:t>
            </w:r>
          </w:p>
        </w:tc>
      </w:tr>
      <w:tr>
        <w:tc>
          <w:tcPr>
            <w:tcW w:type="dxa" w:w="1080"/>
          </w:tcPr>
          <w:p>
            <w:r>
              <w:t>leida</w:t>
            </w:r>
          </w:p>
        </w:tc>
        <w:tc>
          <w:tcPr>
            <w:tcW w:type="dxa" w:w="1080"/>
          </w:tcPr>
          <w:p>
            <w:r>
              <w:t>tinyint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CHECK(leida IN (0, 1))</w:t>
            </w:r>
          </w:p>
        </w:tc>
      </w:tr>
      <w:tr>
        <w:tc>
          <w:tcPr>
            <w:tcW w:type="dxa" w:w="1080"/>
          </w:tcPr>
          <w:p>
            <w:r>
              <w:t>fecha</w:t>
            </w:r>
          </w:p>
        </w:tc>
        <w:tc>
          <w:tcPr>
            <w:tcW w:type="dxa" w:w="1080"/>
          </w:tcPr>
          <w:p>
            <w:r>
              <w:t>timestamp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CURRENT_TIMESTAMP</w:t>
            </w:r>
          </w:p>
        </w:tc>
        <w:tc>
          <w:tcPr>
            <w:tcW w:type="dxa" w:w="1080"/>
          </w:tcPr>
          <w:p>
            <w:r/>
          </w:p>
        </w:tc>
      </w:tr>
    </w:tbl>
    <w:p/>
    <w:p>
      <w:pPr>
        <w:pStyle w:val="Heading1"/>
      </w:pPr>
      <w:r>
        <w:t>Tabla: perfiles_ia</w:t>
      </w:r>
    </w:p>
    <w:p>
      <w:pPr>
        <w:jc w:val="both"/>
      </w:pPr>
      <w:r>
        <w:t>Esta tabla fue creada para perfil financiero generado por ia.</w:t>
      </w:r>
    </w:p>
    <w:p>
      <w:pPr>
        <w:jc w:val="both"/>
      </w:pPr>
      <w:r>
        <w:t>Descripcion tecnica: Perfiles financieros generados por IA (NVIDIA NIM)</w:t>
      </w:r>
    </w:p>
    <w:p>
      <w:pPr>
        <w:jc w:val="both"/>
      </w:pPr>
      <w:r>
        <w:t>Trazabilidad funcional: RF-09.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Campo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PK</w:t>
            </w:r>
          </w:p>
        </w:tc>
        <w:tc>
          <w:tcPr>
            <w:tcW w:type="dxa" w:w="1080"/>
          </w:tcPr>
          <w:p>
            <w:r>
              <w:t>FK-&gt;</w:t>
            </w:r>
          </w:p>
        </w:tc>
        <w:tc>
          <w:tcPr>
            <w:tcW w:type="dxa" w:w="1080"/>
          </w:tcPr>
          <w:p>
            <w:r>
              <w:t>Permite NULL</w:t>
            </w:r>
          </w:p>
        </w:tc>
        <w:tc>
          <w:tcPr>
            <w:tcW w:type="dxa" w:w="1080"/>
          </w:tcPr>
          <w:p>
            <w:r>
              <w:t>Unico</w:t>
            </w:r>
          </w:p>
        </w:tc>
        <w:tc>
          <w:tcPr>
            <w:tcW w:type="dxa" w:w="1080"/>
          </w:tcPr>
          <w:p>
            <w:r>
              <w:t>Default</w:t>
            </w:r>
          </w:p>
        </w:tc>
        <w:tc>
          <w:tcPr>
            <w:tcW w:type="dxa" w:w="1080"/>
          </w:tcPr>
          <w:p>
            <w:r>
              <w:t>Restricciones/Notas</w:t>
            </w:r>
          </w:p>
        </w:tc>
      </w:tr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int</w:t>
            </w:r>
          </w:p>
        </w:tc>
        <w:tc>
          <w:tcPr>
            <w:tcW w:type="dxa" w:w="1080"/>
          </w:tcPr>
          <w:p>
            <w:r>
              <w:t>Si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AUTO_INCREMENT</w:t>
            </w:r>
          </w:p>
        </w:tc>
      </w:tr>
      <w:tr>
        <w:tc>
          <w:tcPr>
            <w:tcW w:type="dxa" w:w="1080"/>
          </w:tcPr>
          <w:p>
            <w:r>
              <w:t>usuario_id</w:t>
            </w:r>
          </w:p>
        </w:tc>
        <w:tc>
          <w:tcPr>
            <w:tcW w:type="dxa" w:w="1080"/>
          </w:tcPr>
          <w:p>
            <w:r>
              <w:t>int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usuarios.id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fecha</w:t>
            </w:r>
          </w:p>
        </w:tc>
        <w:tc>
          <w:tcPr>
            <w:tcW w:type="dxa" w:w="1080"/>
          </w:tcPr>
          <w:p>
            <w:r>
              <w:t>date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CURRENT_DATE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tipo_label</w:t>
            </w:r>
          </w:p>
        </w:tc>
        <w:tc>
          <w:tcPr>
            <w:tcW w:type="dxa" w:w="1080"/>
          </w:tcPr>
          <w:p>
            <w:r>
              <w:t>varchar(100)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Si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Clasificación del perfil financiero</w:t>
            </w:r>
          </w:p>
        </w:tc>
      </w:tr>
      <w:tr>
        <w:tc>
          <w:tcPr>
            <w:tcW w:type="dxa" w:w="1080"/>
          </w:tcPr>
          <w:p>
            <w:r>
              <w:t>score</w:t>
            </w:r>
          </w:p>
        </w:tc>
        <w:tc>
          <w:tcPr>
            <w:tcW w:type="dxa" w:w="1080"/>
          </w:tcPr>
          <w:p>
            <w:r>
              <w:t>int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Si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CHECK(score BETWEEN 0 AND 100)</w:t>
            </w:r>
          </w:p>
        </w:tc>
      </w:tr>
      <w:tr>
        <w:tc>
          <w:tcPr>
            <w:tcW w:type="dxa" w:w="1080"/>
          </w:tcPr>
          <w:p>
            <w:r>
              <w:t>tags</w:t>
            </w:r>
          </w:p>
        </w:tc>
        <w:tc>
          <w:tcPr>
            <w:tcW w:type="dxa" w:w="1080"/>
          </w:tcPr>
          <w:p>
            <w:r>
              <w:t>text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Si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JSON array de etiquetas</w:t>
            </w:r>
          </w:p>
        </w:tc>
      </w:tr>
      <w:tr>
        <w:tc>
          <w:tcPr>
            <w:tcW w:type="dxa" w:w="1080"/>
          </w:tcPr>
          <w:p>
            <w:r>
              <w:t>narrativa</w:t>
            </w:r>
          </w:p>
        </w:tc>
        <w:tc>
          <w:tcPr>
            <w:tcW w:type="dxa" w:w="1080"/>
          </w:tcPr>
          <w:p>
            <w:r>
              <w:t>text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Si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Descripción generada por IA</w:t>
            </w:r>
          </w:p>
        </w:tc>
      </w:tr>
      <w:tr>
        <w:tc>
          <w:tcPr>
            <w:tcW w:type="dxa" w:w="1080"/>
          </w:tcPr>
          <w:p>
            <w:r>
              <w:t>habitos</w:t>
            </w:r>
          </w:p>
        </w:tc>
        <w:tc>
          <w:tcPr>
            <w:tcW w:type="dxa" w:w="1080"/>
          </w:tcPr>
          <w:p>
            <w:r>
              <w:t>text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Si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JSON array de hábitos positivos</w:t>
            </w:r>
          </w:p>
        </w:tc>
      </w:tr>
      <w:tr>
        <w:tc>
          <w:tcPr>
            <w:tcW w:type="dxa" w:w="1080"/>
          </w:tcPr>
          <w:p>
            <w:r>
              <w:t>areas_mejora</w:t>
            </w:r>
          </w:p>
        </w:tc>
        <w:tc>
          <w:tcPr>
            <w:tcW w:type="dxa" w:w="1080"/>
          </w:tcPr>
          <w:p>
            <w:r>
              <w:t>text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Si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JSON array de áreas de mejora</w:t>
            </w:r>
          </w:p>
        </w:tc>
      </w:tr>
      <w:tr>
        <w:tc>
          <w:tcPr>
            <w:tcW w:type="dxa" w:w="1080"/>
          </w:tcPr>
          <w:p>
            <w:r>
              <w:t>creado_en</w:t>
            </w:r>
          </w:p>
        </w:tc>
        <w:tc>
          <w:tcPr>
            <w:tcW w:type="dxa" w:w="1080"/>
          </w:tcPr>
          <w:p>
            <w:r>
              <w:t>timestamp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CURRENT_TIMESTAMP</w:t>
            </w:r>
          </w:p>
        </w:tc>
        <w:tc>
          <w:tcPr>
            <w:tcW w:type="dxa" w:w="1080"/>
          </w:tcPr>
          <w:p>
            <w:r/>
          </w:p>
        </w:tc>
      </w:tr>
    </w:tbl>
    <w:p/>
    <w:p>
      <w:pPr>
        <w:pStyle w:val="Heading1"/>
      </w:pPr>
      <w:r>
        <w:t>Tabla: insights_diarios</w:t>
      </w:r>
    </w:p>
    <w:p>
      <w:pPr>
        <w:jc w:val="both"/>
      </w:pPr>
      <w:r>
        <w:t>Esta tabla fue creada para recomendaciones diarias personalizadas.</w:t>
      </w:r>
    </w:p>
    <w:p>
      <w:pPr>
        <w:jc w:val="both"/>
      </w:pPr>
      <w:r>
        <w:t>Descripcion tecnica: Consejos diarios personalizados por IA</w:t>
      </w:r>
    </w:p>
    <w:p>
      <w:pPr>
        <w:jc w:val="both"/>
      </w:pPr>
      <w:r>
        <w:t>Trazabilidad funcional: RF-09.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Campo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PK</w:t>
            </w:r>
          </w:p>
        </w:tc>
        <w:tc>
          <w:tcPr>
            <w:tcW w:type="dxa" w:w="1080"/>
          </w:tcPr>
          <w:p>
            <w:r>
              <w:t>FK-&gt;</w:t>
            </w:r>
          </w:p>
        </w:tc>
        <w:tc>
          <w:tcPr>
            <w:tcW w:type="dxa" w:w="1080"/>
          </w:tcPr>
          <w:p>
            <w:r>
              <w:t>Permite NULL</w:t>
            </w:r>
          </w:p>
        </w:tc>
        <w:tc>
          <w:tcPr>
            <w:tcW w:type="dxa" w:w="1080"/>
          </w:tcPr>
          <w:p>
            <w:r>
              <w:t>Unico</w:t>
            </w:r>
          </w:p>
        </w:tc>
        <w:tc>
          <w:tcPr>
            <w:tcW w:type="dxa" w:w="1080"/>
          </w:tcPr>
          <w:p>
            <w:r>
              <w:t>Default</w:t>
            </w:r>
          </w:p>
        </w:tc>
        <w:tc>
          <w:tcPr>
            <w:tcW w:type="dxa" w:w="1080"/>
          </w:tcPr>
          <w:p>
            <w:r>
              <w:t>Restricciones/Notas</w:t>
            </w:r>
          </w:p>
        </w:tc>
      </w:tr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int</w:t>
            </w:r>
          </w:p>
        </w:tc>
        <w:tc>
          <w:tcPr>
            <w:tcW w:type="dxa" w:w="1080"/>
          </w:tcPr>
          <w:p>
            <w:r>
              <w:t>Si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AUTO_INCREMENT</w:t>
            </w:r>
          </w:p>
        </w:tc>
      </w:tr>
      <w:tr>
        <w:tc>
          <w:tcPr>
            <w:tcW w:type="dxa" w:w="1080"/>
          </w:tcPr>
          <w:p>
            <w:r>
              <w:t>usuario_id</w:t>
            </w:r>
          </w:p>
        </w:tc>
        <w:tc>
          <w:tcPr>
            <w:tcW w:type="dxa" w:w="1080"/>
          </w:tcPr>
          <w:p>
            <w:r>
              <w:t>int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usuarios.id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fecha</w:t>
            </w:r>
          </w:p>
        </w:tc>
        <w:tc>
          <w:tcPr>
            <w:tcW w:type="dxa" w:w="1080"/>
          </w:tcPr>
          <w:p>
            <w:r>
              <w:t>date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CURRENT_DATE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enviado</w:t>
            </w:r>
          </w:p>
        </w:tc>
        <w:tc>
          <w:tcPr>
            <w:tcW w:type="dxa" w:w="1080"/>
          </w:tcPr>
          <w:p>
            <w:r>
              <w:t>tinyint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CHECK(enviado IN (0, 1))</w:t>
            </w:r>
          </w:p>
        </w:tc>
      </w:tr>
      <w:tr>
        <w:tc>
          <w:tcPr>
            <w:tcW w:type="dxa" w:w="1080"/>
          </w:tcPr>
          <w:p>
            <w:r>
              <w:t>mensaje</w:t>
            </w:r>
          </w:p>
        </w:tc>
        <w:tc>
          <w:tcPr>
            <w:tcW w:type="dxa" w:w="1080"/>
          </w:tcPr>
          <w:p>
            <w:r>
              <w:t>text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Si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Insight personalizado del día</w:t>
            </w:r>
          </w:p>
        </w:tc>
      </w:tr>
    </w:tbl>
    <w:p/>
    <w:p>
      <w:pPr>
        <w:pStyle w:val="Heading1"/>
      </w:pPr>
      <w:r>
        <w:t>Relaciones (Foreign Keys)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Tabla origen</w:t>
            </w:r>
          </w:p>
        </w:tc>
        <w:tc>
          <w:tcPr>
            <w:tcW w:type="dxa" w:w="1728"/>
          </w:tcPr>
          <w:p>
            <w:r>
              <w:t>Columna origen</w:t>
            </w:r>
          </w:p>
        </w:tc>
        <w:tc>
          <w:tcPr>
            <w:tcW w:type="dxa" w:w="1728"/>
          </w:tcPr>
          <w:p>
            <w:r>
              <w:t>Tabla destino</w:t>
            </w:r>
          </w:p>
        </w:tc>
        <w:tc>
          <w:tcPr>
            <w:tcW w:type="dxa" w:w="1728"/>
          </w:tcPr>
          <w:p>
            <w:r>
              <w:t>Columna destino</w:t>
            </w:r>
          </w:p>
        </w:tc>
        <w:tc>
          <w:tcPr>
            <w:tcW w:type="dxa" w:w="1728"/>
          </w:tcPr>
          <w:p>
            <w:r>
              <w:t>On Delete</w:t>
            </w:r>
          </w:p>
        </w:tc>
      </w:tr>
      <w:tr>
        <w:tc>
          <w:tcPr>
            <w:tcW w:type="dxa" w:w="1728"/>
          </w:tcPr>
          <w:p>
            <w:r>
              <w:t>refresh_tokens</w:t>
            </w:r>
          </w:p>
        </w:tc>
        <w:tc>
          <w:tcPr>
            <w:tcW w:type="dxa" w:w="1728"/>
          </w:tcPr>
          <w:p>
            <w:r>
              <w:t>usuario_id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cascade</w:t>
            </w:r>
          </w:p>
        </w:tc>
      </w:tr>
      <w:tr>
        <w:tc>
          <w:tcPr>
            <w:tcW w:type="dxa" w:w="1728"/>
          </w:tcPr>
          <w:p>
            <w:r>
              <w:t>movimientos</w:t>
            </w:r>
          </w:p>
        </w:tc>
        <w:tc>
          <w:tcPr>
            <w:tcW w:type="dxa" w:w="1728"/>
          </w:tcPr>
          <w:p>
            <w:r>
              <w:t>usuario_id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cascade</w:t>
            </w:r>
          </w:p>
        </w:tc>
      </w:tr>
      <w:tr>
        <w:tc>
          <w:tcPr>
            <w:tcW w:type="dxa" w:w="1728"/>
          </w:tcPr>
          <w:p>
            <w:r>
              <w:t>movimientos</w:t>
            </w:r>
          </w:p>
        </w:tc>
        <w:tc>
          <w:tcPr>
            <w:tcW w:type="dxa" w:w="1728"/>
          </w:tcPr>
          <w:p>
            <w:r>
              <w:t>categoria_id</w:t>
            </w:r>
          </w:p>
        </w:tc>
        <w:tc>
          <w:tcPr>
            <w:tcW w:type="dxa" w:w="1728"/>
          </w:tcPr>
          <w:p>
            <w:r>
              <w:t>categorias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restrict</w:t>
            </w:r>
          </w:p>
        </w:tc>
      </w:tr>
      <w:tr>
        <w:tc>
          <w:tcPr>
            <w:tcW w:type="dxa" w:w="1728"/>
          </w:tcPr>
          <w:p>
            <w:r>
              <w:t>presupuestos</w:t>
            </w:r>
          </w:p>
        </w:tc>
        <w:tc>
          <w:tcPr>
            <w:tcW w:type="dxa" w:w="1728"/>
          </w:tcPr>
          <w:p>
            <w:r>
              <w:t>usuario_id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cascade</w:t>
            </w:r>
          </w:p>
        </w:tc>
      </w:tr>
      <w:tr>
        <w:tc>
          <w:tcPr>
            <w:tcW w:type="dxa" w:w="1728"/>
          </w:tcPr>
          <w:p>
            <w:r>
              <w:t>presupuestos</w:t>
            </w:r>
          </w:p>
        </w:tc>
        <w:tc>
          <w:tcPr>
            <w:tcW w:type="dxa" w:w="1728"/>
          </w:tcPr>
          <w:p>
            <w:r>
              <w:t>categoria_id</w:t>
            </w:r>
          </w:p>
        </w:tc>
        <w:tc>
          <w:tcPr>
            <w:tcW w:type="dxa" w:w="1728"/>
          </w:tcPr>
          <w:p>
            <w:r>
              <w:t>categorias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set null</w:t>
            </w:r>
          </w:p>
        </w:tc>
      </w:tr>
      <w:tr>
        <w:tc>
          <w:tcPr>
            <w:tcW w:type="dxa" w:w="1728"/>
          </w:tcPr>
          <w:p>
            <w:r>
              <w:t>recurrencias</w:t>
            </w:r>
          </w:p>
        </w:tc>
        <w:tc>
          <w:tcPr>
            <w:tcW w:type="dxa" w:w="1728"/>
          </w:tcPr>
          <w:p>
            <w:r>
              <w:t>usuario_id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cascade</w:t>
            </w:r>
          </w:p>
        </w:tc>
      </w:tr>
      <w:tr>
        <w:tc>
          <w:tcPr>
            <w:tcW w:type="dxa" w:w="1728"/>
          </w:tcPr>
          <w:p>
            <w:r>
              <w:t>recurrencias</w:t>
            </w:r>
          </w:p>
        </w:tc>
        <w:tc>
          <w:tcPr>
            <w:tcW w:type="dxa" w:w="1728"/>
          </w:tcPr>
          <w:p>
            <w:r>
              <w:t>categoria_id</w:t>
            </w:r>
          </w:p>
        </w:tc>
        <w:tc>
          <w:tcPr>
            <w:tcW w:type="dxa" w:w="1728"/>
          </w:tcPr>
          <w:p>
            <w:r>
              <w:t>categorias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restrict</w:t>
            </w:r>
          </w:p>
        </w:tc>
      </w:tr>
      <w:tr>
        <w:tc>
          <w:tcPr>
            <w:tcW w:type="dxa" w:w="1728"/>
          </w:tcPr>
          <w:p>
            <w:r>
              <w:t>notificaciones</w:t>
            </w:r>
          </w:p>
        </w:tc>
        <w:tc>
          <w:tcPr>
            <w:tcW w:type="dxa" w:w="1728"/>
          </w:tcPr>
          <w:p>
            <w:r>
              <w:t>usuario_id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cascade</w:t>
            </w:r>
          </w:p>
        </w:tc>
      </w:tr>
      <w:tr>
        <w:tc>
          <w:tcPr>
            <w:tcW w:type="dxa" w:w="1728"/>
          </w:tcPr>
          <w:p>
            <w:r>
              <w:t>perfiles_ia</w:t>
            </w:r>
          </w:p>
        </w:tc>
        <w:tc>
          <w:tcPr>
            <w:tcW w:type="dxa" w:w="1728"/>
          </w:tcPr>
          <w:p>
            <w:r>
              <w:t>usuario_id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cascade</w:t>
            </w:r>
          </w:p>
        </w:tc>
      </w:tr>
      <w:tr>
        <w:tc>
          <w:tcPr>
            <w:tcW w:type="dxa" w:w="1728"/>
          </w:tcPr>
          <w:p>
            <w:r>
              <w:t>insights_diarios</w:t>
            </w:r>
          </w:p>
        </w:tc>
        <w:tc>
          <w:tcPr>
            <w:tcW w:type="dxa" w:w="1728"/>
          </w:tcPr>
          <w:p>
            <w:r>
              <w:t>usuario_id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cascade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